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sz w:val="44"/>
        </w:rPr>
        <w:t>???????</w:t>
      </w:r>
    </w:p>
    <w:p>
      <w:pPr>
        <w:jc w:val="center"/>
      </w:pPr>
      <w:r>
        <w:rPr>
          <w:rFonts w:ascii="SimSun" w:hAnsi="SimSun" w:eastAsia="SimSun"/>
          <w:b w:val="0"/>
          <w:sz w:val="26"/>
        </w:rPr>
        <w:t>???????? RAG?LangChain?Agent ? MLLM</w:t>
      </w:r>
    </w:p>
    <w:p>
      <w:r>
        <w:rPr>
          <w:rFonts w:ascii="SimSun" w:hAnsi="SimSun" w:eastAsia="SimSun"/>
          <w:b w:val="0"/>
          <w:sz w:val="22"/>
        </w:rPr>
        <w:t>????????????????????????????????????????????????????????????????????????????????????????????????????? Python ?????????????</w:t>
      </w:r>
    </w:p>
    <w:p>
      <w:r>
        <w:br w:type="page"/>
      </w:r>
    </w:p>
    <w:p>
      <w:r>
        <w:rPr>
          <w:rFonts w:ascii="SimHei" w:hAnsi="SimHei" w:eastAsia="SimHei"/>
          <w:b/>
          <w:sz w:val="36"/>
        </w:rPr>
        <w:t>??</w:t>
      </w:r>
    </w:p>
    <w:p>
      <w:r>
        <w:rPr>
          <w:rFonts w:ascii="SimSun" w:hAnsi="SimSun" w:eastAsia="SimSun"/>
          <w:b w:val="0"/>
          <w:sz w:val="22"/>
        </w:rPr>
        <w:t>1. ??</w:t>
      </w:r>
    </w:p>
    <w:p>
      <w:r>
        <w:rPr>
          <w:rFonts w:ascii="SimSun" w:hAnsi="SimSun" w:eastAsia="SimSun"/>
          <w:b w:val="0"/>
          <w:sz w:val="22"/>
        </w:rPr>
        <w:t>2. ??????</w:t>
      </w:r>
    </w:p>
    <w:p>
      <w:r>
        <w:rPr>
          <w:rFonts w:ascii="SimSun" w:hAnsi="SimSun" w:eastAsia="SimSun"/>
          <w:b w:val="0"/>
          <w:sz w:val="22"/>
        </w:rPr>
        <w:t>3. ??????</w:t>
      </w:r>
    </w:p>
    <w:p>
      <w:r>
        <w:rPr>
          <w:rFonts w:ascii="SimSun" w:hAnsi="SimSun" w:eastAsia="SimSun"/>
          <w:b w:val="0"/>
          <w:sz w:val="22"/>
        </w:rPr>
        <w:t>4. ?????? CNN</w:t>
      </w:r>
    </w:p>
    <w:p>
      <w:r>
        <w:rPr>
          <w:rFonts w:ascii="SimSun" w:hAnsi="SimSun" w:eastAsia="SimSun"/>
          <w:b w:val="0"/>
          <w:sz w:val="22"/>
        </w:rPr>
        <w:t>5. ????? RNN</w:t>
      </w:r>
    </w:p>
    <w:p>
      <w:r>
        <w:rPr>
          <w:rFonts w:ascii="SimSun" w:hAnsi="SimSun" w:eastAsia="SimSun"/>
          <w:b w:val="0"/>
          <w:sz w:val="22"/>
        </w:rPr>
        <w:t>6. ?????? Transformer</w:t>
      </w:r>
    </w:p>
    <w:p>
      <w:r>
        <w:rPr>
          <w:rFonts w:ascii="SimSun" w:hAnsi="SimSun" w:eastAsia="SimSun"/>
          <w:b w:val="0"/>
          <w:sz w:val="22"/>
        </w:rPr>
        <w:t>7. ???????</w:t>
      </w:r>
    </w:p>
    <w:p>
      <w:r>
        <w:rPr>
          <w:rFonts w:ascii="SimSun" w:hAnsi="SimSun" w:eastAsia="SimSun"/>
          <w:b w:val="0"/>
          <w:sz w:val="22"/>
        </w:rPr>
        <w:t>8. ?????????????</w:t>
      </w:r>
    </w:p>
    <w:p>
      <w:r>
        <w:rPr>
          <w:rFonts w:ascii="SimSun" w:hAnsi="SimSun" w:eastAsia="SimSun"/>
          <w:b w:val="0"/>
          <w:sz w:val="22"/>
        </w:rPr>
        <w:t>9. ???????? RAG</w:t>
      </w:r>
    </w:p>
    <w:p>
      <w:r>
        <w:rPr>
          <w:rFonts w:ascii="SimSun" w:hAnsi="SimSun" w:eastAsia="SimSun"/>
          <w:b w:val="0"/>
          <w:sz w:val="22"/>
        </w:rPr>
        <w:t>10. LangChain?Agent ??????</w:t>
      </w:r>
    </w:p>
    <w:p>
      <w:r>
        <w:rPr>
          <w:rFonts w:ascii="SimSun" w:hAnsi="SimSun" w:eastAsia="SimSun"/>
          <w:b w:val="0"/>
          <w:sz w:val="22"/>
        </w:rPr>
        <w:t>11. ?????? MLLM</w:t>
      </w:r>
    </w:p>
    <w:p>
      <w:r>
        <w:rPr>
          <w:rFonts w:ascii="SimSun" w:hAnsi="SimSun" w:eastAsia="SimSun"/>
          <w:b w:val="0"/>
          <w:sz w:val="22"/>
        </w:rPr>
        <w:t>12. ?????????</w:t>
      </w:r>
    </w:p>
    <w:p>
      <w:r>
        <w:br w:type="page"/>
      </w:r>
    </w:p>
    <w:p>
      <w:pPr>
        <w:pStyle w:val="Heading1"/>
      </w:pPr>
      <w:r>
        <w:rPr>
          <w:rFonts w:ascii="SimSun" w:hAnsi="SimSun" w:eastAsia="SimSun"/>
          <w:b/>
          <w:sz w:val="36"/>
        </w:rPr>
        <w:t>1. ??</w:t>
      </w:r>
    </w:p>
    <w:p>
      <w:pPr>
        <w:pStyle w:val="Heading2"/>
      </w:pPr>
      <w:r>
        <w:rPr>
          <w:rFonts w:ascii="SimSun" w:hAnsi="SimSun" w:eastAsia="SimSun"/>
          <w:b/>
          <w:sz w:val="28"/>
        </w:rPr>
        <w:t>1.1 ??????</w:t>
      </w:r>
    </w:p>
    <w:p>
      <w:r>
        <w:rPr>
          <w:rFonts w:ascii="SimSun" w:hAnsi="SimSun" w:eastAsia="SimSun"/>
          <w:b w:val="0"/>
          <w:sz w:val="24"/>
        </w:rPr>
        <w:t>???????????????????????????????????????????????????????????????????????????????????????????????????????????????????????????????????????????????????</w:t>
      </w:r>
    </w:p>
    <w:p>
      <w:r>
        <w:rPr>
          <w:rFonts w:ascii="SimSun" w:hAnsi="SimSun" w:eastAsia="SimSun"/>
          <w:b w:val="0"/>
          <w:sz w:val="24"/>
        </w:rPr>
        <w:t>??????????????????????????????????????????????????????????????????</w:t>
      </w:r>
    </w:p>
    <w:p>
      <w:pPr>
        <w:pStyle w:val="Heading2"/>
      </w:pPr>
      <w:r>
        <w:rPr>
          <w:rFonts w:ascii="SimSun" w:hAnsi="SimSun" w:eastAsia="SimSun"/>
          <w:b/>
          <w:sz w:val="28"/>
        </w:rPr>
        <w:t>1.2 ???????????? API</w:t>
      </w:r>
    </w:p>
    <w:p>
      <w:r>
        <w:rPr>
          <w:rFonts w:ascii="SimSun" w:hAnsi="SimSun" w:eastAsia="SimSun"/>
          <w:b w:val="0"/>
          <w:sz w:val="24"/>
        </w:rPr>
        <w:t>?????? API?????? Demo?????????????????Transformer????????????????????????????????????????????</w:t>
      </w:r>
    </w:p>
    <w:p>
      <w:r>
        <w:rPr>
          <w:rFonts w:ascii="SimSun" w:hAnsi="SimSun" w:eastAsia="SimSun"/>
          <w:b w:val="0"/>
          <w:sz w:val="24"/>
        </w:rPr>
        <w:t>???????????????????????????????????????????</w:t>
      </w:r>
    </w:p>
    <w:p>
      <w:pPr>
        <w:pStyle w:val="Heading1"/>
      </w:pPr>
      <w:r>
        <w:rPr>
          <w:rFonts w:ascii="SimSun" w:hAnsi="SimSun" w:eastAsia="SimSun"/>
          <w:b/>
          <w:sz w:val="36"/>
        </w:rPr>
        <w:t>2. ??????</w:t>
      </w:r>
    </w:p>
    <w:p>
      <w:pPr>
        <w:pStyle w:val="Heading2"/>
      </w:pPr>
      <w:r>
        <w:rPr>
          <w:rFonts w:ascii="SimSun" w:hAnsi="SimSun" w:eastAsia="SimSun"/>
          <w:b/>
          <w:sz w:val="28"/>
        </w:rPr>
        <w:t>2.1 ???????????????</w:t>
      </w:r>
    </w:p>
    <w:p>
      <w:r>
        <w:rPr>
          <w:rFonts w:ascii="SimSun" w:hAnsi="SimSun" w:eastAsia="SimSun"/>
          <w:b w:val="0"/>
          <w:sz w:val="24"/>
        </w:rPr>
        <w:t>?????????????????????????????????????????????????????????????????????????????????????????????????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D9EAF7"/>
          </w:tcPr>
          <w:p>
            <w:r>
              <w:rPr>
                <w:rFonts w:ascii="SimSun" w:hAnsi="SimSun" w:eastAsia="SimSun"/>
                <w:b/>
                <w:sz w:val="22"/>
              </w:rPr>
              <w:t>????</w:t>
            </w:r>
          </w:p>
        </w:tc>
        <w:tc>
          <w:tcPr>
            <w:tcW w:type="dxa" w:w="1930"/>
            <w:shd w:fill="D9EAF7"/>
          </w:tcPr>
          <w:p>
            <w:r>
              <w:rPr>
                <w:rFonts w:ascii="SimSun" w:hAnsi="SimSun" w:eastAsia="SimSun"/>
                <w:b/>
                <w:sz w:val="22"/>
              </w:rPr>
              <w:t>????</w:t>
            </w:r>
          </w:p>
        </w:tc>
        <w:tc>
          <w:tcPr>
            <w:tcW w:type="dxa" w:w="1930"/>
            <w:shd w:fill="D9EAF7"/>
          </w:tcPr>
          <w:p>
            <w:r>
              <w:rPr>
                <w:rFonts w:ascii="SimSun" w:hAnsi="SimSun" w:eastAsia="SimSun"/>
                <w:b/>
                <w:sz w:val="22"/>
              </w:rPr>
              <w:t>??</w:t>
            </w:r>
          </w:p>
        </w:tc>
        <w:tc>
          <w:tcPr>
            <w:tcW w:type="dxa" w:w="1930"/>
            <w:shd w:fill="D9EAF7"/>
          </w:tcPr>
          <w:p>
            <w:r>
              <w:rPr>
                <w:rFonts w:ascii="SimSun" w:hAnsi="SimSun" w:eastAsia="SimSun"/>
                <w:b/>
                <w:sz w:val="22"/>
              </w:rPr>
              <w:t>??</w:t>
            </w:r>
          </w:p>
        </w:tc>
        <w:tc>
          <w:tcPr>
            <w:tcW w:type="dxa" w:w="1930"/>
            <w:shd w:fill="D9EAF7"/>
          </w:tcPr>
          <w:p>
            <w:r>
              <w:rPr>
                <w:rFonts w:ascii="SimSun" w:hAnsi="SimSun" w:eastAsia="SimSun"/>
                <w:b/>
                <w:sz w:val="22"/>
              </w:rPr>
              <w:t>????</w:t>
            </w:r>
          </w:p>
        </w:tc>
      </w:tr>
      <w:tr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?????????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?????????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?????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????????</w:t>
            </w:r>
          </w:p>
        </w:tc>
      </w:tr>
      <w:tr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?????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???????????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???????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???????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??????????</w:t>
            </w:r>
          </w:p>
        </w:tc>
      </w:tr>
      <w:tr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????????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??????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?????????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???????????</w:t>
            </w:r>
          </w:p>
        </w:tc>
      </w:tr>
    </w:tbl>
    <w:p>
      <w:pPr>
        <w:pStyle w:val="Heading2"/>
      </w:pPr>
      <w:r>
        <w:rPr>
          <w:rFonts w:ascii="SimSun" w:hAnsi="SimSun" w:eastAsia="SimSun"/>
          <w:b/>
          <w:sz w:val="28"/>
        </w:rPr>
        <w:t>2.2 ???????????</w:t>
      </w:r>
    </w:p>
    <w:p>
      <w:r>
        <w:rPr>
          <w:rFonts w:ascii="SimSun" w:hAnsi="SimSun" w:eastAsia="SimSun"/>
          <w:b w:val="0"/>
          <w:sz w:val="24"/>
        </w:rPr>
        <w:t>???????????????????????????????????????????????????????????</w:t>
      </w:r>
    </w:p>
    <w:p>
      <w:pPr>
        <w:pStyle w:val="Heading2"/>
      </w:pPr>
      <w:r>
        <w:rPr>
          <w:rFonts w:ascii="SimSun" w:hAnsi="SimSun" w:eastAsia="SimSun"/>
          <w:b/>
          <w:sz w:val="28"/>
        </w:rPr>
        <w:t>2.3 ???????</w:t>
      </w:r>
    </w:p>
    <w:p>
      <w:r>
        <w:rPr>
          <w:rFonts w:ascii="SimSun" w:hAnsi="SimSun" w:eastAsia="SimSun"/>
          <w:b w:val="0"/>
          <w:sz w:val="24"/>
        </w:rPr>
        <w:t>???????????????????????????????????????????????????????????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D9EAF7"/>
          </w:tcPr>
          <w:p>
            <w:r>
              <w:rPr>
                <w:rFonts w:ascii="SimSun" w:hAnsi="SimSun" w:eastAsia="SimSun"/>
                <w:b/>
                <w:sz w:val="22"/>
              </w:rPr>
              <w:t>??</w:t>
            </w:r>
          </w:p>
        </w:tc>
        <w:tc>
          <w:tcPr>
            <w:tcW w:type="dxa" w:w="2412"/>
            <w:shd w:fill="D9EAF7"/>
          </w:tcPr>
          <w:p>
            <w:r>
              <w:rPr>
                <w:rFonts w:ascii="SimSun" w:hAnsi="SimSun" w:eastAsia="SimSun"/>
                <w:b/>
                <w:sz w:val="22"/>
              </w:rPr>
              <w:t>??</w:t>
            </w:r>
          </w:p>
        </w:tc>
        <w:tc>
          <w:tcPr>
            <w:tcW w:type="dxa" w:w="2412"/>
            <w:shd w:fill="D9EAF7"/>
          </w:tcPr>
          <w:p>
            <w:r>
              <w:rPr>
                <w:rFonts w:ascii="SimSun" w:hAnsi="SimSun" w:eastAsia="SimSun"/>
                <w:b/>
                <w:sz w:val="22"/>
              </w:rPr>
              <w:t>??</w:t>
            </w:r>
          </w:p>
        </w:tc>
        <w:tc>
          <w:tcPr>
            <w:tcW w:type="dxa" w:w="2412"/>
            <w:shd w:fill="D9EAF7"/>
          </w:tcPr>
          <w:p>
            <w:r>
              <w:rPr>
                <w:rFonts w:ascii="SimSun" w:hAnsi="SimSun" w:eastAsia="SimSun"/>
                <w:b/>
                <w:sz w:val="22"/>
              </w:rPr>
              <w:t>??????</w:t>
            </w:r>
          </w:p>
        </w:tc>
      </w:tr>
      <w:tr>
        <w:tc>
          <w:tcPr>
            <w:tcW w:type="dxa" w:w="2412"/>
          </w:tcPr>
          <w:p>
            <w:r>
              <w:rPr>
                <w:rFonts w:ascii="SimSun" w:hAnsi="SimSun" w:eastAsia="SimSun"/>
                <w:b w:val="0"/>
                <w:sz w:val="20"/>
              </w:rPr>
              <w:t>???</w:t>
            </w:r>
          </w:p>
        </w:tc>
        <w:tc>
          <w:tcPr>
            <w:tcW w:type="dxa" w:w="2412"/>
          </w:tcPr>
          <w:p>
            <w:r>
              <w:rPr>
                <w:rFonts w:ascii="SimSun" w:hAnsi="SimSun" w:eastAsia="SimSun"/>
                <w:b w:val="0"/>
                <w:sz w:val="20"/>
              </w:rPr>
              <w:t>???????????</w:t>
            </w:r>
          </w:p>
        </w:tc>
        <w:tc>
          <w:tcPr>
            <w:tcW w:type="dxa" w:w="2412"/>
          </w:tcPr>
          <w:p>
            <w:r>
              <w:rPr>
                <w:rFonts w:ascii="SimSun" w:hAnsi="SimSun" w:eastAsia="SimSun"/>
                <w:b w:val="0"/>
                <w:sz w:val="20"/>
              </w:rPr>
              <w:t>??????????</w:t>
            </w:r>
          </w:p>
        </w:tc>
        <w:tc>
          <w:tcPr>
            <w:tcW w:type="dxa" w:w="2412"/>
          </w:tcPr>
          <w:p>
            <w:r>
              <w:rPr>
                <w:rFonts w:ascii="SimSun" w:hAnsi="SimSun" w:eastAsia="SimSun"/>
                <w:b w:val="0"/>
                <w:sz w:val="20"/>
              </w:rPr>
              <w:t>???????????????</w:t>
            </w:r>
          </w:p>
        </w:tc>
      </w:tr>
      <w:tr>
        <w:tc>
          <w:tcPr>
            <w:tcW w:type="dxa" w:w="2412"/>
          </w:tcPr>
          <w:p>
            <w:r>
              <w:rPr>
                <w:rFonts w:ascii="SimSun" w:hAnsi="SimSun" w:eastAsia="SimSun"/>
                <w:b w:val="0"/>
                <w:sz w:val="20"/>
              </w:rPr>
              <w:t>???</w:t>
            </w:r>
          </w:p>
        </w:tc>
        <w:tc>
          <w:tcPr>
            <w:tcW w:type="dxa" w:w="2412"/>
          </w:tcPr>
          <w:p>
            <w:r>
              <w:rPr>
                <w:rFonts w:ascii="SimSun" w:hAnsi="SimSun" w:eastAsia="SimSun"/>
                <w:b w:val="0"/>
                <w:sz w:val="20"/>
              </w:rPr>
              <w:t>???????????</w:t>
            </w:r>
          </w:p>
        </w:tc>
        <w:tc>
          <w:tcPr>
            <w:tcW w:type="dxa" w:w="2412"/>
          </w:tcPr>
          <w:p>
            <w:r>
              <w:rPr>
                <w:rFonts w:ascii="SimSun" w:hAnsi="SimSun" w:eastAsia="SimSun"/>
                <w:b w:val="0"/>
                <w:sz w:val="20"/>
              </w:rPr>
              <w:t>???????????</w:t>
            </w:r>
          </w:p>
        </w:tc>
        <w:tc>
          <w:tcPr>
            <w:tcW w:type="dxa" w:w="2412"/>
          </w:tcPr>
          <w:p>
            <w:r>
              <w:rPr>
                <w:rFonts w:ascii="SimSun" w:hAnsi="SimSun" w:eastAsia="SimSun"/>
                <w:b w:val="0"/>
                <w:sz w:val="20"/>
              </w:rPr>
              <w:t>????????????????</w:t>
            </w:r>
          </w:p>
        </w:tc>
      </w:tr>
    </w:tbl>
    <w:p>
      <w:pPr>
        <w:pStyle w:val="Heading2"/>
      </w:pPr>
      <w:r>
        <w:rPr>
          <w:rFonts w:ascii="SimSun" w:hAnsi="SimSun" w:eastAsia="SimSun"/>
          <w:b/>
          <w:sz w:val="28"/>
        </w:rPr>
        <w:t>2.4 ???????????</w:t>
      </w:r>
    </w:p>
    <w:p>
      <w:r>
        <w:rPr>
          <w:rFonts w:ascii="SimSun" w:hAnsi="SimSun" w:eastAsia="SimSun"/>
          <w:b w:val="0"/>
          <w:sz w:val="24"/>
        </w:rPr>
        <w:t>??????????????????????????????????????????????????????????????????</w:t>
      </w:r>
    </w:p>
    <w:p>
      <w:pPr>
        <w:spacing w:before="120" w:after="120"/>
        <w:ind w:left="432"/>
      </w:pPr>
      <w:r>
        <w:rPr>
          <w:rFonts w:ascii="Consolas" w:hAnsi="Consolas" w:eastAsia="Consolas"/>
          <w:b w:val="0"/>
          <w:sz w:val="20"/>
        </w:rPr>
        <w:t># ?????? f(x) = (x - 3)^2</w:t>
        <w:br/>
      </w:r>
      <w:r>
        <w:rPr>
          <w:rFonts w:ascii="Consolas" w:hAnsi="Consolas" w:eastAsia="Consolas"/>
          <w:b w:val="0"/>
          <w:sz w:val="20"/>
        </w:rPr>
        <w:t># ?????x ????? 3?loss ?????</w:t>
        <w:br/>
      </w:r>
      <w:r>
        <w:rPr>
          <w:rFonts w:ascii="Consolas" w:hAnsi="Consolas" w:eastAsia="Consolas"/>
          <w:b w:val="0"/>
          <w:sz w:val="20"/>
        </w:rPr>
        <w:br/>
      </w:r>
      <w:r>
        <w:rPr>
          <w:rFonts w:ascii="Consolas" w:hAnsi="Consolas" w:eastAsia="Consolas"/>
          <w:b w:val="0"/>
          <w:sz w:val="20"/>
        </w:rPr>
        <w:t>x = 0.0</w:t>
        <w:br/>
      </w:r>
      <w:r>
        <w:rPr>
          <w:rFonts w:ascii="Consolas" w:hAnsi="Consolas" w:eastAsia="Consolas"/>
          <w:b w:val="0"/>
          <w:sz w:val="20"/>
        </w:rPr>
        <w:t>lr = 0.1</w:t>
        <w:br/>
      </w:r>
      <w:r>
        <w:rPr>
          <w:rFonts w:ascii="Consolas" w:hAnsi="Consolas" w:eastAsia="Consolas"/>
          <w:b w:val="0"/>
          <w:sz w:val="20"/>
        </w:rPr>
        <w:br/>
      </w:r>
      <w:r>
        <w:rPr>
          <w:rFonts w:ascii="Consolas" w:hAnsi="Consolas" w:eastAsia="Consolas"/>
          <w:b w:val="0"/>
          <w:sz w:val="20"/>
        </w:rPr>
        <w:t>for step in range(10):</w:t>
        <w:br/>
      </w:r>
      <w:r>
        <w:rPr>
          <w:rFonts w:ascii="Consolas" w:hAnsi="Consolas" w:eastAsia="Consolas"/>
          <w:b w:val="0"/>
          <w:sz w:val="20"/>
        </w:rPr>
        <w:t xml:space="preserve">    grad = 2 * (x - 3)</w:t>
        <w:br/>
      </w:r>
      <w:r>
        <w:rPr>
          <w:rFonts w:ascii="Consolas" w:hAnsi="Consolas" w:eastAsia="Consolas"/>
          <w:b w:val="0"/>
          <w:sz w:val="20"/>
        </w:rPr>
        <w:t xml:space="preserve">    x = x - lr * grad</w:t>
        <w:br/>
      </w:r>
      <w:r>
        <w:rPr>
          <w:rFonts w:ascii="Consolas" w:hAnsi="Consolas" w:eastAsia="Consolas"/>
          <w:b w:val="0"/>
          <w:sz w:val="20"/>
        </w:rPr>
        <w:t xml:space="preserve">    loss = (x - 3) ** 2</w:t>
        <w:br/>
      </w:r>
      <w:r>
        <w:rPr>
          <w:rFonts w:ascii="Consolas" w:hAnsi="Consolas" w:eastAsia="Consolas"/>
          <w:b w:val="0"/>
          <w:sz w:val="20"/>
        </w:rPr>
        <w:t xml:space="preserve">    print(step, round(x, 4), round(loss, 4))</w:t>
        <w:br/>
      </w:r>
    </w:p>
    <w:p>
      <w:pPr>
        <w:pStyle w:val="Heading1"/>
      </w:pPr>
      <w:r>
        <w:rPr>
          <w:rFonts w:ascii="SimSun" w:hAnsi="SimSun" w:eastAsia="SimSun"/>
          <w:b/>
          <w:sz w:val="36"/>
        </w:rPr>
        <w:t>3. ??????</w:t>
      </w:r>
    </w:p>
    <w:p>
      <w:pPr>
        <w:pStyle w:val="Heading2"/>
      </w:pPr>
      <w:r>
        <w:rPr>
          <w:rFonts w:ascii="SimSun" w:hAnsi="SimSun" w:eastAsia="SimSun"/>
          <w:b/>
          <w:sz w:val="28"/>
        </w:rPr>
        <w:t>3.1 ???????????</w:t>
      </w:r>
    </w:p>
    <w:p>
      <w:r>
        <w:rPr>
          <w:rFonts w:ascii="SimSun" w:hAnsi="SimSun" w:eastAsia="SimSun"/>
          <w:b w:val="0"/>
          <w:sz w:val="24"/>
        </w:rPr>
        <w:t>?????????????????????????????????????????????????????????????????????????????????????????????</w:t>
      </w:r>
    </w:p>
    <w:p>
      <w:pPr>
        <w:pStyle w:val="Heading2"/>
      </w:pPr>
      <w:r>
        <w:rPr>
          <w:rFonts w:ascii="SimSun" w:hAnsi="SimSun" w:eastAsia="SimSun"/>
          <w:b/>
          <w:sz w:val="28"/>
        </w:rPr>
        <w:t>3.2 ?????????</w:t>
      </w:r>
    </w:p>
    <w:p>
      <w:r>
        <w:rPr>
          <w:rFonts w:ascii="SimSun" w:hAnsi="SimSun" w:eastAsia="SimSun"/>
          <w:b w:val="0"/>
          <w:sz w:val="24"/>
        </w:rPr>
        <w:t>???????????????????????????????????????????</w:t>
      </w:r>
    </w:p>
    <w:p>
      <w:pPr>
        <w:pStyle w:val="Heading2"/>
      </w:pPr>
      <w:r>
        <w:rPr>
          <w:rFonts w:ascii="SimSun" w:hAnsi="SimSun" w:eastAsia="SimSun"/>
          <w:b/>
          <w:sz w:val="28"/>
        </w:rPr>
        <w:t>3.3 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D9EAF7"/>
          </w:tcPr>
          <w:p>
            <w:r>
              <w:rPr>
                <w:rFonts w:ascii="SimSun" w:hAnsi="SimSun" w:eastAsia="SimSun"/>
                <w:b/>
                <w:sz w:val="22"/>
              </w:rPr>
              <w:t>????</w:t>
            </w:r>
          </w:p>
        </w:tc>
        <w:tc>
          <w:tcPr>
            <w:tcW w:type="dxa" w:w="1930"/>
            <w:shd w:fill="D9EAF7"/>
          </w:tcPr>
          <w:p>
            <w:r>
              <w:rPr>
                <w:rFonts w:ascii="SimSun" w:hAnsi="SimSun" w:eastAsia="SimSun"/>
                <w:b/>
                <w:sz w:val="22"/>
              </w:rPr>
              <w:t>??</w:t>
            </w:r>
          </w:p>
        </w:tc>
        <w:tc>
          <w:tcPr>
            <w:tcW w:type="dxa" w:w="1930"/>
            <w:shd w:fill="D9EAF7"/>
          </w:tcPr>
          <w:p>
            <w:r>
              <w:rPr>
                <w:rFonts w:ascii="SimSun" w:hAnsi="SimSun" w:eastAsia="SimSun"/>
                <w:b/>
                <w:sz w:val="22"/>
              </w:rPr>
              <w:t>??</w:t>
            </w:r>
          </w:p>
        </w:tc>
        <w:tc>
          <w:tcPr>
            <w:tcW w:type="dxa" w:w="1930"/>
            <w:shd w:fill="D9EAF7"/>
          </w:tcPr>
          <w:p>
            <w:r>
              <w:rPr>
                <w:rFonts w:ascii="SimSun" w:hAnsi="SimSun" w:eastAsia="SimSun"/>
                <w:b/>
                <w:sz w:val="22"/>
              </w:rPr>
              <w:t>??</w:t>
            </w:r>
          </w:p>
        </w:tc>
        <w:tc>
          <w:tcPr>
            <w:tcW w:type="dxa" w:w="1930"/>
            <w:shd w:fill="D9EAF7"/>
          </w:tcPr>
          <w:p>
            <w:r>
              <w:rPr>
                <w:rFonts w:ascii="SimSun" w:hAnsi="SimSun" w:eastAsia="SimSun"/>
                <w:b/>
                <w:sz w:val="22"/>
              </w:rPr>
              <w:t>??</w:t>
            </w:r>
          </w:p>
        </w:tc>
      </w:tr>
      <w:tr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Sigmoid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 0 ? 1 ??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??????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?????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???????????</w:t>
            </w:r>
          </w:p>
        </w:tc>
      </w:tr>
      <w:tr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Tanh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 -1 ? 1 ??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?????? Sigmoid ??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???????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??????</w:t>
            </w:r>
          </w:p>
        </w:tc>
      </w:tr>
      <w:tr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ReLU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 0 ? 0??? 0 ????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????????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?????????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????????</w:t>
            </w:r>
          </w:p>
        </w:tc>
      </w:tr>
      <w:tr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GELU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???????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 Transformer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?????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BERT?GPT ???</w:t>
            </w:r>
          </w:p>
        </w:tc>
      </w:tr>
    </w:tbl>
    <w:p>
      <w:pPr>
        <w:pStyle w:val="Heading1"/>
      </w:pPr>
      <w:r>
        <w:rPr>
          <w:rFonts w:ascii="SimSun" w:hAnsi="SimSun" w:eastAsia="SimSun"/>
          <w:b/>
          <w:sz w:val="36"/>
        </w:rPr>
        <w:t>4. ?????? CNN</w:t>
      </w:r>
    </w:p>
    <w:p>
      <w:pPr>
        <w:pStyle w:val="Heading2"/>
      </w:pPr>
      <w:r>
        <w:rPr>
          <w:rFonts w:ascii="SimSun" w:hAnsi="SimSun" w:eastAsia="SimSun"/>
          <w:b/>
          <w:sz w:val="28"/>
        </w:rPr>
        <w:t>4.1 ????? CNN</w:t>
      </w:r>
    </w:p>
    <w:p>
      <w:r>
        <w:rPr>
          <w:rFonts w:ascii="SimSun" w:hAnsi="SimSun" w:eastAsia="SimSun"/>
          <w:b w:val="0"/>
          <w:sz w:val="24"/>
        </w:rPr>
        <w:t>?????????????????????????????????????????????????????????????CNN ??????????????????</w:t>
      </w:r>
    </w:p>
    <w:p>
      <w:pPr>
        <w:pStyle w:val="Heading2"/>
      </w:pPr>
      <w:r>
        <w:rPr>
          <w:rFonts w:ascii="SimSun" w:hAnsi="SimSun" w:eastAsia="SimSun"/>
          <w:b/>
          <w:sz w:val="28"/>
        </w:rPr>
        <w:t>4.2 CNN?RNN?Transformer 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D9EAF7"/>
          </w:tcPr>
          <w:p>
            <w:r>
              <w:rPr>
                <w:rFonts w:ascii="SimSun" w:hAnsi="SimSun" w:eastAsia="SimSun"/>
                <w:b/>
                <w:sz w:val="22"/>
              </w:rPr>
              <w:t>??</w:t>
            </w:r>
          </w:p>
        </w:tc>
        <w:tc>
          <w:tcPr>
            <w:tcW w:type="dxa" w:w="1930"/>
            <w:shd w:fill="D9EAF7"/>
          </w:tcPr>
          <w:p>
            <w:r>
              <w:rPr>
                <w:rFonts w:ascii="SimSun" w:hAnsi="SimSun" w:eastAsia="SimSun"/>
                <w:b/>
                <w:sz w:val="22"/>
              </w:rPr>
              <w:t>??????</w:t>
            </w:r>
          </w:p>
        </w:tc>
        <w:tc>
          <w:tcPr>
            <w:tcW w:type="dxa" w:w="1930"/>
            <w:shd w:fill="D9EAF7"/>
          </w:tcPr>
          <w:p>
            <w:r>
              <w:rPr>
                <w:rFonts w:ascii="SimSun" w:hAnsi="SimSun" w:eastAsia="SimSun"/>
                <w:b/>
                <w:sz w:val="22"/>
              </w:rPr>
              <w:t>??</w:t>
            </w:r>
          </w:p>
        </w:tc>
        <w:tc>
          <w:tcPr>
            <w:tcW w:type="dxa" w:w="1930"/>
            <w:shd w:fill="D9EAF7"/>
          </w:tcPr>
          <w:p>
            <w:r>
              <w:rPr>
                <w:rFonts w:ascii="SimSun" w:hAnsi="SimSun" w:eastAsia="SimSun"/>
                <w:b/>
                <w:sz w:val="22"/>
              </w:rPr>
              <w:t>??</w:t>
            </w:r>
          </w:p>
        </w:tc>
        <w:tc>
          <w:tcPr>
            <w:tcW w:type="dxa" w:w="1930"/>
            <w:shd w:fill="D9EAF7"/>
          </w:tcPr>
          <w:p>
            <w:r>
              <w:rPr>
                <w:rFonts w:ascii="SimSun" w:hAnsi="SimSun" w:eastAsia="SimSun"/>
                <w:b/>
                <w:sz w:val="22"/>
              </w:rPr>
              <w:t>????</w:t>
            </w:r>
          </w:p>
        </w:tc>
      </w:tr>
      <w:tr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CNN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??????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??????????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????????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??????????</w:t>
            </w:r>
          </w:p>
        </w:tc>
      </w:tr>
      <w:tr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RNN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????????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?????????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 NLP????????</w:t>
            </w:r>
          </w:p>
        </w:tc>
      </w:tr>
      <w:tr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Transformer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??????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????????????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????????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???????????</w:t>
            </w:r>
          </w:p>
        </w:tc>
      </w:tr>
    </w:tbl>
    <w:p>
      <w:pPr>
        <w:pStyle w:val="Heading2"/>
      </w:pPr>
      <w:r>
        <w:rPr>
          <w:rFonts w:ascii="SimSun" w:hAnsi="SimSun" w:eastAsia="SimSun"/>
          <w:b/>
          <w:sz w:val="28"/>
        </w:rPr>
        <w:t>4.3 ????????</w:t>
      </w:r>
    </w:p>
    <w:p>
      <w:pPr>
        <w:spacing w:before="120" w:after="120"/>
        <w:ind w:left="432"/>
      </w:pPr>
      <w:r>
        <w:rPr>
          <w:rFonts w:ascii="Consolas" w:hAnsi="Consolas" w:eastAsia="Consolas"/>
          <w:b w:val="0"/>
          <w:sz w:val="20"/>
        </w:rPr>
        <w:t>import numpy as np</w:t>
        <w:br/>
      </w:r>
      <w:r>
        <w:rPr>
          <w:rFonts w:ascii="Consolas" w:hAnsi="Consolas" w:eastAsia="Consolas"/>
          <w:b w:val="0"/>
          <w:sz w:val="20"/>
        </w:rPr>
        <w:br/>
      </w:r>
      <w:r>
        <w:rPr>
          <w:rFonts w:ascii="Consolas" w:hAnsi="Consolas" w:eastAsia="Consolas"/>
          <w:b w:val="0"/>
          <w:sz w:val="20"/>
        </w:rPr>
        <w:t># ???????????????????</w:t>
        <w:br/>
      </w:r>
      <w:r>
        <w:rPr>
          <w:rFonts w:ascii="Consolas" w:hAnsi="Consolas" w:eastAsia="Consolas"/>
          <w:b w:val="0"/>
          <w:sz w:val="20"/>
        </w:rPr>
        <w:t># ????????????????????????????????????</w:t>
        <w:br/>
      </w:r>
      <w:r>
        <w:rPr>
          <w:rFonts w:ascii="Consolas" w:hAnsi="Consolas" w:eastAsia="Consolas"/>
          <w:b w:val="0"/>
          <w:sz w:val="20"/>
        </w:rPr>
        <w:br/>
      </w:r>
      <w:r>
        <w:rPr>
          <w:rFonts w:ascii="Consolas" w:hAnsi="Consolas" w:eastAsia="Consolas"/>
          <w:b w:val="0"/>
          <w:sz w:val="20"/>
        </w:rPr>
        <w:t>image = np.array([</w:t>
        <w:br/>
      </w:r>
      <w:r>
        <w:rPr>
          <w:rFonts w:ascii="Consolas" w:hAnsi="Consolas" w:eastAsia="Consolas"/>
          <w:b w:val="0"/>
          <w:sz w:val="20"/>
        </w:rPr>
        <w:t xml:space="preserve">    [1, 2, 3],</w:t>
        <w:br/>
      </w:r>
      <w:r>
        <w:rPr>
          <w:rFonts w:ascii="Consolas" w:hAnsi="Consolas" w:eastAsia="Consolas"/>
          <w:b w:val="0"/>
          <w:sz w:val="20"/>
        </w:rPr>
        <w:t xml:space="preserve">    [4, 5, 6],</w:t>
        <w:br/>
      </w:r>
      <w:r>
        <w:rPr>
          <w:rFonts w:ascii="Consolas" w:hAnsi="Consolas" w:eastAsia="Consolas"/>
          <w:b w:val="0"/>
          <w:sz w:val="20"/>
        </w:rPr>
        <w:t xml:space="preserve">    [7, 8, 9]</w:t>
        <w:br/>
      </w:r>
      <w:r>
        <w:rPr>
          <w:rFonts w:ascii="Consolas" w:hAnsi="Consolas" w:eastAsia="Consolas"/>
          <w:b w:val="0"/>
          <w:sz w:val="20"/>
        </w:rPr>
        <w:t>])</w:t>
        <w:br/>
      </w:r>
      <w:r>
        <w:rPr>
          <w:rFonts w:ascii="Consolas" w:hAnsi="Consolas" w:eastAsia="Consolas"/>
          <w:b w:val="0"/>
          <w:sz w:val="20"/>
        </w:rPr>
        <w:br/>
      </w:r>
      <w:r>
        <w:rPr>
          <w:rFonts w:ascii="Consolas" w:hAnsi="Consolas" w:eastAsia="Consolas"/>
          <w:b w:val="0"/>
          <w:sz w:val="20"/>
        </w:rPr>
        <w:t>kernel = np.array([</w:t>
        <w:br/>
      </w:r>
      <w:r>
        <w:rPr>
          <w:rFonts w:ascii="Consolas" w:hAnsi="Consolas" w:eastAsia="Consolas"/>
          <w:b w:val="0"/>
          <w:sz w:val="20"/>
        </w:rPr>
        <w:t xml:space="preserve">    [1, 0],</w:t>
        <w:br/>
      </w:r>
      <w:r>
        <w:rPr>
          <w:rFonts w:ascii="Consolas" w:hAnsi="Consolas" w:eastAsia="Consolas"/>
          <w:b w:val="0"/>
          <w:sz w:val="20"/>
        </w:rPr>
        <w:t xml:space="preserve">    [0, -1]</w:t>
        <w:br/>
      </w:r>
      <w:r>
        <w:rPr>
          <w:rFonts w:ascii="Consolas" w:hAnsi="Consolas" w:eastAsia="Consolas"/>
          <w:b w:val="0"/>
          <w:sz w:val="20"/>
        </w:rPr>
        <w:t>])</w:t>
        <w:br/>
      </w:r>
      <w:r>
        <w:rPr>
          <w:rFonts w:ascii="Consolas" w:hAnsi="Consolas" w:eastAsia="Consolas"/>
          <w:b w:val="0"/>
          <w:sz w:val="20"/>
        </w:rPr>
        <w:br/>
      </w:r>
      <w:r>
        <w:rPr>
          <w:rFonts w:ascii="Consolas" w:hAnsi="Consolas" w:eastAsia="Consolas"/>
          <w:b w:val="0"/>
          <w:sz w:val="20"/>
        </w:rPr>
        <w:t>output = np.zeros((2, 2))</w:t>
        <w:br/>
      </w:r>
      <w:r>
        <w:rPr>
          <w:rFonts w:ascii="Consolas" w:hAnsi="Consolas" w:eastAsia="Consolas"/>
          <w:b w:val="0"/>
          <w:sz w:val="20"/>
        </w:rPr>
        <w:t>for i in range(2):</w:t>
        <w:br/>
      </w:r>
      <w:r>
        <w:rPr>
          <w:rFonts w:ascii="Consolas" w:hAnsi="Consolas" w:eastAsia="Consolas"/>
          <w:b w:val="0"/>
          <w:sz w:val="20"/>
        </w:rPr>
        <w:t xml:space="preserve">    for j in range(2):</w:t>
        <w:br/>
      </w:r>
      <w:r>
        <w:rPr>
          <w:rFonts w:ascii="Consolas" w:hAnsi="Consolas" w:eastAsia="Consolas"/>
          <w:b w:val="0"/>
          <w:sz w:val="20"/>
        </w:rPr>
        <w:t xml:space="preserve">        patch = image[i:i+2, j:j+2]</w:t>
        <w:br/>
      </w:r>
      <w:r>
        <w:rPr>
          <w:rFonts w:ascii="Consolas" w:hAnsi="Consolas" w:eastAsia="Consolas"/>
          <w:b w:val="0"/>
          <w:sz w:val="20"/>
        </w:rPr>
        <w:t xml:space="preserve">        output[i, j] = np.sum(patch * kernel)</w:t>
        <w:br/>
      </w:r>
      <w:r>
        <w:rPr>
          <w:rFonts w:ascii="Consolas" w:hAnsi="Consolas" w:eastAsia="Consolas"/>
          <w:b w:val="0"/>
          <w:sz w:val="20"/>
        </w:rPr>
        <w:br/>
      </w:r>
      <w:r>
        <w:rPr>
          <w:rFonts w:ascii="Consolas" w:hAnsi="Consolas" w:eastAsia="Consolas"/>
          <w:b w:val="0"/>
          <w:sz w:val="20"/>
        </w:rPr>
        <w:t>print(output)</w:t>
        <w:br/>
      </w:r>
    </w:p>
    <w:p>
      <w:pPr>
        <w:pStyle w:val="Heading1"/>
      </w:pPr>
      <w:r>
        <w:rPr>
          <w:rFonts w:ascii="SimSun" w:hAnsi="SimSun" w:eastAsia="SimSun"/>
          <w:b/>
          <w:sz w:val="36"/>
        </w:rPr>
        <w:t>5. ????? RNN</w:t>
      </w:r>
    </w:p>
    <w:p>
      <w:pPr>
        <w:pStyle w:val="Heading2"/>
      </w:pPr>
      <w:r>
        <w:rPr>
          <w:rFonts w:ascii="SimSun" w:hAnsi="SimSun" w:eastAsia="SimSun"/>
          <w:b/>
          <w:sz w:val="28"/>
        </w:rPr>
        <w:t>5.1 RNN ?????</w:t>
      </w:r>
    </w:p>
    <w:p>
      <w:r>
        <w:rPr>
          <w:rFonts w:ascii="SimSun" w:hAnsi="SimSun" w:eastAsia="SimSun"/>
          <w:b w:val="0"/>
          <w:sz w:val="24"/>
        </w:rPr>
        <w:t>??????????????????????????????????????RNN ?????????????????????</w:t>
      </w:r>
    </w:p>
    <w:p>
      <w:pPr>
        <w:pStyle w:val="Heading2"/>
      </w:pPr>
      <w:r>
        <w:rPr>
          <w:rFonts w:ascii="SimSun" w:hAnsi="SimSun" w:eastAsia="SimSun"/>
          <w:b/>
          <w:sz w:val="28"/>
        </w:rPr>
        <w:t>5.2 LSTM ? GRU ?????</w:t>
      </w:r>
    </w:p>
    <w:p>
      <w:r>
        <w:rPr>
          <w:rFonts w:ascii="SimSun" w:hAnsi="SimSun" w:eastAsia="SimSun"/>
          <w:b w:val="0"/>
          <w:sz w:val="24"/>
        </w:rPr>
        <w:t>???? RNN ????????????????????????LSTM ? GRU ????????????????????????????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D9EAF7"/>
          </w:tcPr>
          <w:p>
            <w:r>
              <w:rPr>
                <w:rFonts w:ascii="SimSun" w:hAnsi="SimSun" w:eastAsia="SimSun"/>
                <w:b/>
                <w:sz w:val="22"/>
              </w:rPr>
              <w:t>??</w:t>
            </w:r>
          </w:p>
        </w:tc>
        <w:tc>
          <w:tcPr>
            <w:tcW w:type="dxa" w:w="1930"/>
            <w:shd w:fill="D9EAF7"/>
          </w:tcPr>
          <w:p>
            <w:r>
              <w:rPr>
                <w:rFonts w:ascii="SimSun" w:hAnsi="SimSun" w:eastAsia="SimSun"/>
                <w:b/>
                <w:sz w:val="22"/>
              </w:rPr>
              <w:t>????</w:t>
            </w:r>
          </w:p>
        </w:tc>
        <w:tc>
          <w:tcPr>
            <w:tcW w:type="dxa" w:w="1930"/>
            <w:shd w:fill="D9EAF7"/>
          </w:tcPr>
          <w:p>
            <w:r>
              <w:rPr>
                <w:rFonts w:ascii="SimSun" w:hAnsi="SimSun" w:eastAsia="SimSun"/>
                <w:b/>
                <w:sz w:val="22"/>
              </w:rPr>
              <w:t>??</w:t>
            </w:r>
          </w:p>
        </w:tc>
        <w:tc>
          <w:tcPr>
            <w:tcW w:type="dxa" w:w="1930"/>
            <w:shd w:fill="D9EAF7"/>
          </w:tcPr>
          <w:p>
            <w:r>
              <w:rPr>
                <w:rFonts w:ascii="SimSun" w:hAnsi="SimSun" w:eastAsia="SimSun"/>
                <w:b/>
                <w:sz w:val="22"/>
              </w:rPr>
              <w:t>??</w:t>
            </w:r>
          </w:p>
        </w:tc>
        <w:tc>
          <w:tcPr>
            <w:tcW w:type="dxa" w:w="1930"/>
            <w:shd w:fill="D9EAF7"/>
          </w:tcPr>
          <w:p>
            <w:r>
              <w:rPr>
                <w:rFonts w:ascii="SimSun" w:hAnsi="SimSun" w:eastAsia="SimSun"/>
                <w:b/>
                <w:sz w:val="22"/>
              </w:rPr>
              <w:t>??</w:t>
            </w:r>
          </w:p>
        </w:tc>
      </w:tr>
      <w:tr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RNN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??????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??????</w:t>
            </w:r>
          </w:p>
        </w:tc>
      </w:tr>
      <w:tr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LSTM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???/???/???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???????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??????????</w:t>
            </w:r>
          </w:p>
        </w:tc>
      </w:tr>
      <w:tr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GRU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 LSTM ???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?????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??????</w:t>
            </w:r>
          </w:p>
        </w:tc>
        <w:tc>
          <w:tcPr>
            <w:tcW w:type="dxa" w:w="1930"/>
          </w:tcPr>
          <w:p>
            <w:r>
              <w:rPr>
                <w:rFonts w:ascii="SimSun" w:hAnsi="SimSun" w:eastAsia="SimSun"/>
                <w:b w:val="0"/>
                <w:sz w:val="20"/>
              </w:rPr>
              <w:t>??????</w:t>
            </w:r>
          </w:p>
        </w:tc>
      </w:tr>
    </w:tbl>
    <w:p>
      <w:pPr>
        <w:pStyle w:val="Heading1"/>
      </w:pPr>
      <w:r>
        <w:rPr>
          <w:rFonts w:ascii="SimSun" w:hAnsi="SimSun" w:eastAsia="SimSun"/>
          <w:b/>
          <w:sz w:val="36"/>
        </w:rPr>
        <w:t>6. ?????? Transformer</w:t>
      </w:r>
    </w:p>
    <w:p>
      <w:pPr>
        <w:pStyle w:val="Heading2"/>
      </w:pPr>
      <w:r>
        <w:rPr>
          <w:rFonts w:ascii="SimSun" w:hAnsi="SimSun" w:eastAsia="SimSun"/>
          <w:b/>
          <w:sz w:val="28"/>
        </w:rPr>
        <w:t>6.1 ??? Transformer ?????</w:t>
      </w:r>
    </w:p>
    <w:p>
      <w:r>
        <w:rPr>
          <w:rFonts w:ascii="SimSun" w:hAnsi="SimSun" w:eastAsia="SimSun"/>
          <w:b w:val="0"/>
          <w:sz w:val="24"/>
        </w:rPr>
        <w:t>???????????????????????????????????????????????????????????????????????????????????????????????????????</w:t>
      </w:r>
    </w:p>
    <w:p>
      <w:pPr>
        <w:pStyle w:val="Heading2"/>
      </w:pPr>
      <w:r>
        <w:rPr>
          <w:rFonts w:ascii="SimSun" w:hAnsi="SimSun" w:eastAsia="SimSun"/>
          <w:b/>
          <w:sz w:val="28"/>
        </w:rPr>
        <w:t>6.2 Self-Attention ??</w:t>
      </w:r>
    </w:p>
    <w:p>
      <w:r>
        <w:rPr>
          <w:rFonts w:ascii="SimSun" w:hAnsi="SimSun" w:eastAsia="SimSun"/>
          <w:b w:val="0"/>
          <w:sz w:val="24"/>
        </w:rPr>
        <w:t>???????????????????????????????????????????????????????????????Self-Attention ????????</w:t>
      </w:r>
    </w:p>
    <w:p>
      <w:pPr>
        <w:pStyle w:val="Heading2"/>
      </w:pPr>
      <w:r>
        <w:rPr>
          <w:rFonts w:ascii="SimSun" w:hAnsi="SimSun" w:eastAsia="SimSun"/>
          <w:b/>
          <w:sz w:val="28"/>
        </w:rPr>
        <w:t>6.3 Self-Attention ????</w:t>
      </w:r>
    </w:p>
    <w:p>
      <w:pPr>
        <w:spacing w:before="120" w:after="120"/>
        <w:ind w:left="432"/>
      </w:pPr>
      <w:r>
        <w:rPr>
          <w:rFonts w:ascii="Consolas" w:hAnsi="Consolas" w:eastAsia="Consolas"/>
          <w:b w:val="0"/>
          <w:sz w:val="20"/>
        </w:rPr>
        <w:t>import numpy as np</w:t>
        <w:br/>
      </w:r>
      <w:r>
        <w:rPr>
          <w:rFonts w:ascii="Consolas" w:hAnsi="Consolas" w:eastAsia="Consolas"/>
          <w:b w:val="0"/>
          <w:sz w:val="20"/>
        </w:rPr>
        <w:br/>
      </w:r>
      <w:r>
        <w:rPr>
          <w:rFonts w:ascii="Consolas" w:hAnsi="Consolas" w:eastAsia="Consolas"/>
          <w:b w:val="0"/>
          <w:sz w:val="20"/>
        </w:rPr>
        <w:t># ??????? attention score ?????</w:t>
        <w:br/>
      </w:r>
      <w:r>
        <w:rPr>
          <w:rFonts w:ascii="Consolas" w:hAnsi="Consolas" w:eastAsia="Consolas"/>
          <w:b w:val="0"/>
          <w:sz w:val="20"/>
        </w:rPr>
        <w:t># ?????????? attention ????????? token ??????????</w:t>
        <w:br/>
      </w:r>
      <w:r>
        <w:rPr>
          <w:rFonts w:ascii="Consolas" w:hAnsi="Consolas" w:eastAsia="Consolas"/>
          <w:b w:val="0"/>
          <w:sz w:val="20"/>
        </w:rPr>
        <w:br/>
      </w:r>
      <w:r>
        <w:rPr>
          <w:rFonts w:ascii="Consolas" w:hAnsi="Consolas" w:eastAsia="Consolas"/>
          <w:b w:val="0"/>
          <w:sz w:val="20"/>
        </w:rPr>
        <w:t>X = np.array([</w:t>
        <w:br/>
      </w:r>
      <w:r>
        <w:rPr>
          <w:rFonts w:ascii="Consolas" w:hAnsi="Consolas" w:eastAsia="Consolas"/>
          <w:b w:val="0"/>
          <w:sz w:val="20"/>
        </w:rPr>
        <w:t xml:space="preserve">    [1.0, 0.0],</w:t>
        <w:br/>
      </w:r>
      <w:r>
        <w:rPr>
          <w:rFonts w:ascii="Consolas" w:hAnsi="Consolas" w:eastAsia="Consolas"/>
          <w:b w:val="0"/>
          <w:sz w:val="20"/>
        </w:rPr>
        <w:t xml:space="preserve">    [0.0, 1.0],</w:t>
        <w:br/>
      </w:r>
      <w:r>
        <w:rPr>
          <w:rFonts w:ascii="Consolas" w:hAnsi="Consolas" w:eastAsia="Consolas"/>
          <w:b w:val="0"/>
          <w:sz w:val="20"/>
        </w:rPr>
        <w:t xml:space="preserve">    [1.0, 1.0]</w:t>
        <w:br/>
      </w:r>
      <w:r>
        <w:rPr>
          <w:rFonts w:ascii="Consolas" w:hAnsi="Consolas" w:eastAsia="Consolas"/>
          <w:b w:val="0"/>
          <w:sz w:val="20"/>
        </w:rPr>
        <w:t>])</w:t>
        <w:br/>
      </w:r>
      <w:r>
        <w:rPr>
          <w:rFonts w:ascii="Consolas" w:hAnsi="Consolas" w:eastAsia="Consolas"/>
          <w:b w:val="0"/>
          <w:sz w:val="20"/>
        </w:rPr>
        <w:br/>
      </w:r>
      <w:r>
        <w:rPr>
          <w:rFonts w:ascii="Consolas" w:hAnsi="Consolas" w:eastAsia="Consolas"/>
          <w:b w:val="0"/>
          <w:sz w:val="20"/>
        </w:rPr>
        <w:t>Q = X</w:t>
        <w:br/>
      </w:r>
      <w:r>
        <w:rPr>
          <w:rFonts w:ascii="Consolas" w:hAnsi="Consolas" w:eastAsia="Consolas"/>
          <w:b w:val="0"/>
          <w:sz w:val="20"/>
        </w:rPr>
        <w:t>K = X</w:t>
        <w:br/>
      </w:r>
      <w:r>
        <w:rPr>
          <w:rFonts w:ascii="Consolas" w:hAnsi="Consolas" w:eastAsia="Consolas"/>
          <w:b w:val="0"/>
          <w:sz w:val="20"/>
        </w:rPr>
        <w:t>V = X</w:t>
        <w:br/>
      </w:r>
      <w:r>
        <w:rPr>
          <w:rFonts w:ascii="Consolas" w:hAnsi="Consolas" w:eastAsia="Consolas"/>
          <w:b w:val="0"/>
          <w:sz w:val="20"/>
        </w:rPr>
        <w:br/>
      </w:r>
      <w:r>
        <w:rPr>
          <w:rFonts w:ascii="Consolas" w:hAnsi="Consolas" w:eastAsia="Consolas"/>
          <w:b w:val="0"/>
          <w:sz w:val="20"/>
        </w:rPr>
        <w:t>scores = Q @ K.T</w:t>
        <w:br/>
      </w:r>
      <w:r>
        <w:rPr>
          <w:rFonts w:ascii="Consolas" w:hAnsi="Consolas" w:eastAsia="Consolas"/>
          <w:b w:val="0"/>
          <w:sz w:val="20"/>
        </w:rPr>
        <w:t>weights = np.exp(scores) / np.exp(scores).sum(axis=1, keepdims=True)</w:t>
        <w:br/>
      </w:r>
      <w:r>
        <w:rPr>
          <w:rFonts w:ascii="Consolas" w:hAnsi="Consolas" w:eastAsia="Consolas"/>
          <w:b w:val="0"/>
          <w:sz w:val="20"/>
        </w:rPr>
        <w:t>output = weights @ V</w:t>
        <w:br/>
      </w:r>
      <w:r>
        <w:rPr>
          <w:rFonts w:ascii="Consolas" w:hAnsi="Consolas" w:eastAsia="Consolas"/>
          <w:b w:val="0"/>
          <w:sz w:val="20"/>
        </w:rPr>
        <w:br/>
      </w:r>
      <w:r>
        <w:rPr>
          <w:rFonts w:ascii="Consolas" w:hAnsi="Consolas" w:eastAsia="Consolas"/>
          <w:b w:val="0"/>
          <w:sz w:val="20"/>
        </w:rPr>
        <w:t>print('attention weights =')</w:t>
        <w:br/>
      </w:r>
      <w:r>
        <w:rPr>
          <w:rFonts w:ascii="Consolas" w:hAnsi="Consolas" w:eastAsia="Consolas"/>
          <w:b w:val="0"/>
          <w:sz w:val="20"/>
        </w:rPr>
        <w:t>print(weights)</w:t>
        <w:br/>
      </w:r>
      <w:r>
        <w:rPr>
          <w:rFonts w:ascii="Consolas" w:hAnsi="Consolas" w:eastAsia="Consolas"/>
          <w:b w:val="0"/>
          <w:sz w:val="20"/>
        </w:rPr>
        <w:t>print('output =')</w:t>
        <w:br/>
      </w:r>
      <w:r>
        <w:rPr>
          <w:rFonts w:ascii="Consolas" w:hAnsi="Consolas" w:eastAsia="Consolas"/>
          <w:b w:val="0"/>
          <w:sz w:val="20"/>
        </w:rPr>
        <w:t>print(output)</w:t>
        <w:br/>
      </w:r>
    </w:p>
    <w:p>
      <w:pPr>
        <w:pStyle w:val="Heading2"/>
      </w:pPr>
      <w:r>
        <w:rPr>
          <w:rFonts w:ascii="SimSun" w:hAnsi="SimSun" w:eastAsia="SimSun"/>
          <w:b/>
          <w:sz w:val="28"/>
        </w:rPr>
        <w:t>6.4 Transformer?RNN?CNN 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D9EAF7"/>
          </w:tcPr>
          <w:p>
            <w:r>
              <w:rPr>
                <w:rFonts w:ascii="SimSun" w:hAnsi="SimSun" w:eastAsia="SimSun"/>
                <w:b/>
                <w:sz w:val="22"/>
              </w:rPr>
              <w:t>??</w:t>
            </w:r>
          </w:p>
        </w:tc>
        <w:tc>
          <w:tcPr>
            <w:tcW w:type="dxa" w:w="2412"/>
            <w:shd w:fill="D9EAF7"/>
          </w:tcPr>
          <w:p>
            <w:r>
              <w:rPr>
                <w:rFonts w:ascii="SimSun" w:hAnsi="SimSun" w:eastAsia="SimSun"/>
                <w:b/>
                <w:sz w:val="22"/>
              </w:rPr>
              <w:t>CNN</w:t>
            </w:r>
          </w:p>
        </w:tc>
        <w:tc>
          <w:tcPr>
            <w:tcW w:type="dxa" w:w="2412"/>
            <w:shd w:fill="D9EAF7"/>
          </w:tcPr>
          <w:p>
            <w:r>
              <w:rPr>
                <w:rFonts w:ascii="SimSun" w:hAnsi="SimSun" w:eastAsia="SimSun"/>
                <w:b/>
                <w:sz w:val="22"/>
              </w:rPr>
              <w:t>RNN</w:t>
            </w:r>
          </w:p>
        </w:tc>
        <w:tc>
          <w:tcPr>
            <w:tcW w:type="dxa" w:w="2412"/>
            <w:shd w:fill="D9EAF7"/>
          </w:tcPr>
          <w:p>
            <w:r>
              <w:rPr>
                <w:rFonts w:ascii="SimSun" w:hAnsi="SimSun" w:eastAsia="SimSun"/>
                <w:b/>
                <w:sz w:val="22"/>
              </w:rPr>
              <w:t>Transformer</w:t>
            </w:r>
          </w:p>
        </w:tc>
      </w:tr>
      <w:tr>
        <w:tc>
          <w:tcPr>
            <w:tcW w:type="dxa" w:w="2412"/>
          </w:tcPr>
          <w:p>
            <w:r>
              <w:rPr>
                <w:rFonts w:ascii="SimSun" w:hAnsi="SimSun" w:eastAsia="SimSun"/>
                <w:b w:val="0"/>
                <w:sz w:val="20"/>
              </w:rPr>
              <w:t>??????</w:t>
            </w:r>
          </w:p>
        </w:tc>
        <w:tc>
          <w:tcPr>
            <w:tcW w:type="dxa" w:w="2412"/>
          </w:tcPr>
          <w:p>
            <w:r>
              <w:rPr>
                <w:rFonts w:ascii="SimSun" w:hAnsi="SimSun" w:eastAsia="SimSun"/>
                <w:b w:val="0"/>
                <w:sz w:val="20"/>
              </w:rPr>
              <w:t>??????</w:t>
            </w:r>
          </w:p>
        </w:tc>
        <w:tc>
          <w:tcPr>
            <w:tcW w:type="dxa" w:w="2412"/>
          </w:tcPr>
          <w:p>
            <w:r>
              <w:rPr>
                <w:rFonts w:ascii="SimSun" w:hAnsi="SimSun" w:eastAsia="SimSun"/>
                <w:b w:val="0"/>
                <w:sz w:val="20"/>
              </w:rPr>
              <w:t>????</w:t>
            </w:r>
          </w:p>
        </w:tc>
        <w:tc>
          <w:tcPr>
            <w:tcW w:type="dxa" w:w="2412"/>
          </w:tcPr>
          <w:p>
            <w:r>
              <w:rPr>
                <w:rFonts w:ascii="SimSun" w:hAnsi="SimSun" w:eastAsia="SimSun"/>
                <w:b w:val="0"/>
                <w:sz w:val="20"/>
              </w:rPr>
              <w:t>??????</w:t>
            </w:r>
          </w:p>
        </w:tc>
      </w:tr>
      <w:tr>
        <w:tc>
          <w:tcPr>
            <w:tcW w:type="dxa" w:w="2412"/>
          </w:tcPr>
          <w:p>
            <w:r>
              <w:rPr>
                <w:rFonts w:ascii="SimSun" w:hAnsi="SimSun" w:eastAsia="SimSun"/>
                <w:b w:val="0"/>
                <w:sz w:val="20"/>
              </w:rPr>
              <w:t>????</w:t>
            </w:r>
          </w:p>
        </w:tc>
        <w:tc>
          <w:tcPr>
            <w:tcW w:type="dxa" w:w="2412"/>
          </w:tcPr>
          <w:p>
            <w:r>
              <w:rPr>
                <w:rFonts w:ascii="SimSun" w:hAnsi="SimSun" w:eastAsia="SimSun"/>
                <w:b w:val="0"/>
                <w:sz w:val="20"/>
              </w:rPr>
              <w:t>??</w:t>
            </w:r>
          </w:p>
        </w:tc>
        <w:tc>
          <w:tcPr>
            <w:tcW w:type="dxa" w:w="2412"/>
          </w:tcPr>
          <w:p>
            <w:r>
              <w:rPr>
                <w:rFonts w:ascii="SimSun" w:hAnsi="SimSun" w:eastAsia="SimSun"/>
                <w:b w:val="0"/>
                <w:sz w:val="20"/>
              </w:rPr>
              <w:t>??</w:t>
            </w:r>
          </w:p>
        </w:tc>
        <w:tc>
          <w:tcPr>
            <w:tcW w:type="dxa" w:w="2412"/>
          </w:tcPr>
          <w:p>
            <w:r>
              <w:rPr>
                <w:rFonts w:ascii="SimSun" w:hAnsi="SimSun" w:eastAsia="SimSun"/>
                <w:b w:val="0"/>
                <w:sz w:val="20"/>
              </w:rPr>
              <w:t>??</w:t>
            </w:r>
          </w:p>
        </w:tc>
      </w:tr>
      <w:tr>
        <w:tc>
          <w:tcPr>
            <w:tcW w:type="dxa" w:w="2412"/>
          </w:tcPr>
          <w:p>
            <w:r>
              <w:rPr>
                <w:rFonts w:ascii="SimSun" w:hAnsi="SimSun" w:eastAsia="SimSun"/>
                <w:b w:val="0"/>
                <w:sz w:val="20"/>
              </w:rPr>
              <w:t>?????</w:t>
            </w:r>
          </w:p>
        </w:tc>
        <w:tc>
          <w:tcPr>
            <w:tcW w:type="dxa" w:w="2412"/>
          </w:tcPr>
          <w:p>
            <w:r>
              <w:rPr>
                <w:rFonts w:ascii="SimSun" w:hAnsi="SimSun" w:eastAsia="SimSun"/>
                <w:b w:val="0"/>
                <w:sz w:val="20"/>
              </w:rPr>
              <w:t>??</w:t>
            </w:r>
          </w:p>
        </w:tc>
        <w:tc>
          <w:tcPr>
            <w:tcW w:type="dxa" w:w="2412"/>
          </w:tcPr>
          <w:p>
            <w:r>
              <w:rPr>
                <w:rFonts w:ascii="SimSun" w:hAnsi="SimSun" w:eastAsia="SimSun"/>
                <w:b w:val="0"/>
                <w:sz w:val="20"/>
              </w:rPr>
              <w:t>??</w:t>
            </w:r>
          </w:p>
        </w:tc>
        <w:tc>
          <w:tcPr>
            <w:tcW w:type="dxa" w:w="2412"/>
          </w:tcPr>
          <w:p>
            <w:r>
              <w:rPr>
                <w:rFonts w:ascii="SimSun" w:hAnsi="SimSun" w:eastAsia="SimSun"/>
                <w:b w:val="0"/>
                <w:sz w:val="20"/>
              </w:rPr>
              <w:t>??</w:t>
            </w:r>
          </w:p>
        </w:tc>
      </w:tr>
      <w:tr>
        <w:tc>
          <w:tcPr>
            <w:tcW w:type="dxa" w:w="2412"/>
          </w:tcPr>
          <w:p>
            <w:r>
              <w:rPr>
                <w:rFonts w:ascii="SimSun" w:hAnsi="SimSun" w:eastAsia="SimSun"/>
                <w:b w:val="0"/>
                <w:sz w:val="20"/>
              </w:rPr>
              <w:t>??????</w:t>
            </w:r>
          </w:p>
        </w:tc>
        <w:tc>
          <w:tcPr>
            <w:tcW w:type="dxa" w:w="2412"/>
          </w:tcPr>
          <w:p>
            <w:r>
              <w:rPr>
                <w:rFonts w:ascii="SimSun" w:hAnsi="SimSun" w:eastAsia="SimSun"/>
                <w:b w:val="0"/>
                <w:sz w:val="20"/>
              </w:rPr>
              <w:t>????????</w:t>
            </w:r>
          </w:p>
        </w:tc>
        <w:tc>
          <w:tcPr>
            <w:tcW w:type="dxa" w:w="2412"/>
          </w:tcPr>
          <w:p>
            <w:r>
              <w:rPr>
                <w:rFonts w:ascii="SimSun" w:hAnsi="SimSun" w:eastAsia="SimSun"/>
                <w:b w:val="0"/>
                <w:sz w:val="20"/>
              </w:rPr>
              <w:t>???????????</w:t>
            </w:r>
          </w:p>
        </w:tc>
        <w:tc>
          <w:tcPr>
            <w:tcW w:type="dxa" w:w="2412"/>
          </w:tcPr>
          <w:p>
            <w:r>
              <w:rPr>
                <w:rFonts w:ascii="SimSun" w:hAnsi="SimSun" w:eastAsia="SimSun"/>
                <w:b w:val="0"/>
                <w:sz w:val="20"/>
              </w:rPr>
              <w:t>???????</w:t>
            </w:r>
          </w:p>
        </w:tc>
      </w:tr>
    </w:tbl>
    <w:p>
      <w:pPr>
        <w:pStyle w:val="Heading1"/>
      </w:pPr>
      <w:r>
        <w:rPr>
          <w:rFonts w:ascii="SimSun" w:hAnsi="SimSun" w:eastAsia="SimSun"/>
          <w:b/>
          <w:sz w:val="36"/>
        </w:rPr>
        <w:t>7. ???????</w:t>
      </w:r>
    </w:p>
    <w:p>
      <w:r>
        <w:rPr>
          <w:rFonts w:ascii="SimSun" w:hAnsi="SimSun" w:eastAsia="SimSun"/>
          <w:b w:val="0"/>
          <w:sz w:val="24"/>
        </w:rPr>
        <w:t>??????? Token?Tokenizer???????Scaling Law???????????</w:t>
      </w:r>
    </w:p>
    <w:p>
      <w:pPr>
        <w:pStyle w:val="Heading1"/>
      </w:pPr>
      <w:r>
        <w:rPr>
          <w:rFonts w:ascii="SimSun" w:hAnsi="SimSun" w:eastAsia="SimSun"/>
          <w:b/>
          <w:sz w:val="36"/>
        </w:rPr>
        <w:t>8. ?????????????</w:t>
      </w:r>
    </w:p>
    <w:p>
      <w:r>
        <w:rPr>
          <w:rFonts w:ascii="SimSun" w:hAnsi="SimSun" w:eastAsia="SimSun"/>
          <w:b w:val="0"/>
          <w:sz w:val="24"/>
        </w:rPr>
        <w:t>???????????SFT?RLHF????????????????</w:t>
      </w:r>
    </w:p>
    <w:p>
      <w:pPr>
        <w:pStyle w:val="Heading1"/>
      </w:pPr>
      <w:r>
        <w:rPr>
          <w:rFonts w:ascii="SimSun" w:hAnsi="SimSun" w:eastAsia="SimSun"/>
          <w:b/>
          <w:sz w:val="36"/>
        </w:rPr>
        <w:t>9. ???????? RAG</w:t>
      </w:r>
    </w:p>
    <w:p>
      <w:r>
        <w:rPr>
          <w:rFonts w:ascii="SimSun" w:hAnsi="SimSun" w:eastAsia="SimSun"/>
          <w:b w:val="0"/>
          <w:sz w:val="24"/>
        </w:rPr>
        <w:t>??????? Embedding?BM25?FAISS?????? RAG ????</w:t>
      </w:r>
    </w:p>
    <w:p>
      <w:pPr>
        <w:pStyle w:val="Heading1"/>
      </w:pPr>
      <w:r>
        <w:rPr>
          <w:rFonts w:ascii="SimSun" w:hAnsi="SimSun" w:eastAsia="SimSun"/>
          <w:b/>
          <w:sz w:val="36"/>
        </w:rPr>
        <w:t>10. LangChain?Agent ??????</w:t>
      </w:r>
    </w:p>
    <w:p>
      <w:r>
        <w:rPr>
          <w:rFonts w:ascii="SimSun" w:hAnsi="SimSun" w:eastAsia="SimSun"/>
          <w:b w:val="0"/>
          <w:sz w:val="24"/>
        </w:rPr>
        <w:t>??????? PromptTemplate?Retriever?Tool?Agent?Router?Workflow?</w:t>
      </w:r>
    </w:p>
    <w:p>
      <w:pPr>
        <w:pStyle w:val="Heading1"/>
      </w:pPr>
      <w:r>
        <w:rPr>
          <w:rFonts w:ascii="SimSun" w:hAnsi="SimSun" w:eastAsia="SimSun"/>
          <w:b/>
          <w:sz w:val="36"/>
        </w:rPr>
        <w:t>11. ?????? MLLM</w:t>
      </w:r>
    </w:p>
    <w:p>
      <w:r>
        <w:rPr>
          <w:rFonts w:ascii="SimSun" w:hAnsi="SimSun" w:eastAsia="SimSun"/>
          <w:b w:val="0"/>
          <w:sz w:val="24"/>
        </w:rPr>
        <w:t>??????? OCR??????????????????? Agent?</w:t>
      </w:r>
    </w:p>
    <w:p>
      <w:pPr>
        <w:pStyle w:val="Heading1"/>
      </w:pPr>
      <w:r>
        <w:rPr>
          <w:rFonts w:ascii="SimSun" w:hAnsi="SimSun" w:eastAsia="SimSun"/>
          <w:b/>
          <w:sz w:val="36"/>
        </w:rPr>
        <w:t>12. ?????????</w:t>
      </w:r>
    </w:p>
    <w:p>
      <w:r>
        <w:rPr>
          <w:rFonts w:ascii="SimSun" w:hAnsi="SimSun" w:eastAsia="SimSun"/>
          <w:b w:val="0"/>
          <w:sz w:val="24"/>
        </w:rPr>
        <w:t>???????? Demo ????????????????????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